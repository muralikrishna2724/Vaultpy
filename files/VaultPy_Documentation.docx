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VaultPy Documentation</w:t>
      </w:r>
    </w:p>
    <w:p>
      <w:pPr>
        <w:pStyle w:val="Heading1"/>
      </w:pPr>
      <w:r>
        <w:t>1 Introduction</w:t>
      </w:r>
    </w:p>
    <w:p>
      <w:r>
        <w:t>Password management is an ongoing challenge, and remembering multiple strong passwords is often difficult. We wanted to build an application that runs locally, keeps data secure, and is easy to use without relying on a cloud service. Therefore, we created VaultPy, a Python-based password manager that stores everything securely on the local machine using reliable encryption instead of plain text.</w:t>
      </w:r>
    </w:p>
    <w:p>
      <w:pPr>
        <w:pStyle w:val="Heading2"/>
      </w:pPr>
      <w:r>
        <w:t>1.1 Problem Statement</w:t>
      </w:r>
    </w:p>
    <w:p>
      <w:r>
        <w:t>Many people tend to reuse the same weak passwords across different accounts because remembering unique, strong passwords is too hard. While cloud-based password managers exist, some users prefer not to store their private data on remote servers. There is a clear need for a fast, straightforward, and local alternative that guarantees privacy while offering strong encryption to protect stored credentials.</w:t>
      </w:r>
    </w:p>
    <w:p>
      <w:pPr>
        <w:pStyle w:val="Heading2"/>
      </w:pPr>
      <w:r>
        <w:t>1.2 Project Objectives</w:t>
      </w:r>
    </w:p>
    <w:p>
      <w:pPr>
        <w:pStyle w:val="ListBullet"/>
      </w:pPr>
      <w:r>
        <w:t>To build a simple, easy-to-use desktop application for managing passwords.</w:t>
      </w:r>
    </w:p>
    <w:p>
      <w:pPr>
        <w:pStyle w:val="ListBullet"/>
      </w:pPr>
      <w:r>
        <w:t>To ensure maximum security by encrypting the data locally using AES-256-GCM.</w:t>
      </w:r>
    </w:p>
    <w:p>
      <w:pPr>
        <w:pStyle w:val="ListBullet"/>
      </w:pPr>
      <w:r>
        <w:t>To protect the master password against cracking attempts using Argon2id hashing.</w:t>
      </w:r>
    </w:p>
    <w:p>
      <w:pPr>
        <w:pStyle w:val="ListBullet"/>
      </w:pPr>
      <w:r>
        <w:t>To present a clean, modern user interface that behaves like a web app but runs natively on the desktop.</w:t>
      </w:r>
    </w:p>
    <w:p>
      <w:pPr>
        <w:pStyle w:val="Heading2"/>
      </w:pPr>
      <w:r>
        <w:t>1.3 Software &amp; Hardware specifications</w:t>
      </w:r>
    </w:p>
    <w:p>
      <w:pPr>
        <w:pStyle w:val="Heading3"/>
      </w:pPr>
      <w:r>
        <w:t>1.3.1 Software requirements</w:t>
      </w:r>
    </w:p>
    <w:p>
      <w:pPr>
        <w:pStyle w:val="ListBullet"/>
      </w:pPr>
      <w:r>
        <w:rPr>
          <w:b/>
        </w:rPr>
        <w:t xml:space="preserve">Operating System: </w:t>
      </w:r>
      <w:r>
        <w:t>Windows 10 or higher</w:t>
      </w:r>
    </w:p>
    <w:p>
      <w:pPr>
        <w:pStyle w:val="ListBullet"/>
      </w:pPr>
      <w:r>
        <w:rPr>
          <w:b/>
        </w:rPr>
        <w:t xml:space="preserve">Language: </w:t>
      </w:r>
      <w:r>
        <w:t>Python 3.x</w:t>
      </w:r>
    </w:p>
    <w:p>
      <w:pPr>
        <w:pStyle w:val="ListBullet"/>
      </w:pPr>
      <w:r>
        <w:rPr>
          <w:b/>
        </w:rPr>
        <w:t xml:space="preserve">Frameworks/Libraries: </w:t>
      </w:r>
      <w:r>
        <w:t>Flask (for backend), PyWebView (for desktop UI), Cryptography (AES-256), Argon2-cffi (hashing)</w:t>
      </w:r>
    </w:p>
    <w:p>
      <w:pPr>
        <w:pStyle w:val="ListBullet"/>
      </w:pPr>
      <w:r>
        <w:rPr>
          <w:b/>
        </w:rPr>
        <w:t xml:space="preserve">Frontend: </w:t>
      </w:r>
      <w:r>
        <w:t>HTML, CSS, JavaScript (Vanilla)</w:t>
      </w:r>
    </w:p>
    <w:p>
      <w:pPr>
        <w:pStyle w:val="Heading3"/>
      </w:pPr>
      <w:r>
        <w:t>1.3.2 Hardware requirements</w:t>
      </w:r>
    </w:p>
    <w:p>
      <w:pPr>
        <w:pStyle w:val="ListBullet"/>
      </w:pPr>
      <w:r>
        <w:rPr>
          <w:b/>
        </w:rPr>
        <w:t xml:space="preserve">Processor: </w:t>
      </w:r>
      <w:r>
        <w:t>Dual-core CPU or better (Intel i3/Ryzen 3 equivalent)</w:t>
      </w:r>
    </w:p>
    <w:p>
      <w:pPr>
        <w:pStyle w:val="ListBullet"/>
      </w:pPr>
      <w:r>
        <w:rPr>
          <w:b/>
        </w:rPr>
        <w:t xml:space="preserve">RAM: </w:t>
      </w:r>
      <w:r>
        <w:t>Minimum 2GB (4GB recommended)</w:t>
      </w:r>
    </w:p>
    <w:p>
      <w:pPr>
        <w:pStyle w:val="ListBullet"/>
      </w:pPr>
      <w:r>
        <w:rPr>
          <w:b/>
        </w:rPr>
        <w:t xml:space="preserve">Storage: </w:t>
      </w:r>
      <w:r>
        <w:t>100 MB of free storage space for the application and the vault</w:t>
      </w:r>
    </w:p>
    <w:p>
      <w:pPr>
        <w:pStyle w:val="Heading1"/>
      </w:pPr>
      <w:r>
        <w:t>2 Design Methodology</w:t>
      </w:r>
    </w:p>
    <w:p>
      <w:pPr>
        <w:pStyle w:val="Heading2"/>
      </w:pPr>
      <w:r>
        <w:t>2.1 System Architecture</w:t>
      </w:r>
    </w:p>
    <w:p>
      <w:r>
        <w:t>VaultPy functions as a local web application wrapper. We use a Flask backend that handles all data operations and cryptography. PyWebView serves as the frontend client, displaying the user interface naturally on the desktop. The backend communicates with a local encrypted file (vault.enc) to read and update user entries. Importantly, no data ever leaves the local machine.</w:t>
      </w:r>
    </w:p>
    <w:p>
      <w:pPr>
        <w:pStyle w:val="Heading2"/>
      </w:pPr>
      <w:r>
        <w:t>2.2 Data flow Diagram or Flowchart</w:t>
      </w:r>
    </w:p>
    <w:p>
      <w:r>
        <w:t>For the data flow:</w:t>
        <w:br/>
        <w:t>1. The user launches the application and enters the Master Password.</w:t>
        <w:br/>
        <w:t>2. The system hashes the password using Argon2id to derive a secure 256-bit encryption key.</w:t>
        <w:br/>
        <w:t>3. This key is used to decrypt the vault.enc file using AES-256-GCM.</w:t>
        <w:br/>
        <w:t>4. If successful, the Flask server securely passes the decrypted entries to the PyWebView frontend.</w:t>
        <w:br/>
        <w:t>5. When a user adds a new entry, the frontend sends it to Flask, which updates the list in memory, re-encrypts the data, and saves the secure file on disk.</w:t>
      </w:r>
    </w:p>
    <w:p>
      <w:pPr>
        <w:pStyle w:val="Heading2"/>
      </w:pPr>
      <w:r>
        <w:t>2.3 Technology Description</w:t>
      </w:r>
    </w:p>
    <w:p>
      <w:pPr>
        <w:pStyle w:val="ListBullet"/>
      </w:pPr>
      <w:r>
        <w:rPr>
          <w:b/>
        </w:rPr>
        <w:t xml:space="preserve">Python: </w:t>
      </w:r>
      <w:r>
        <w:t>The core programming language used to build the application logic.</w:t>
      </w:r>
    </w:p>
    <w:p>
      <w:pPr>
        <w:pStyle w:val="ListBullet"/>
      </w:pPr>
      <w:r>
        <w:rPr>
          <w:b/>
        </w:rPr>
        <w:t xml:space="preserve">Flask: </w:t>
      </w:r>
      <w:r>
        <w:t>Used to create the local web server that bridges the UI and the logic.</w:t>
      </w:r>
    </w:p>
    <w:p>
      <w:pPr>
        <w:pStyle w:val="ListBullet"/>
      </w:pPr>
      <w:r>
        <w:rPr>
          <w:b/>
        </w:rPr>
        <w:t xml:space="preserve">PyWebView: </w:t>
      </w:r>
      <w:r>
        <w:t>Displays the Flask application in a standalone desktop window without a standard browser toolbar, giving it the feel of a native application.</w:t>
      </w:r>
    </w:p>
    <w:p>
      <w:pPr>
        <w:pStyle w:val="ListBullet"/>
      </w:pPr>
      <w:r>
        <w:rPr>
          <w:b/>
        </w:rPr>
        <w:t xml:space="preserve">Cryptography (AES-256-GCM): </w:t>
      </w:r>
      <w:r>
        <w:t>An authenticated encryption standard used to secure the vault configuration file.</w:t>
      </w:r>
    </w:p>
    <w:p>
      <w:pPr>
        <w:pStyle w:val="ListBullet"/>
      </w:pPr>
      <w:r>
        <w:rPr>
          <w:b/>
        </w:rPr>
        <w:t xml:space="preserve">Argon2id: </w:t>
      </w:r>
      <w:r>
        <w:t>A robust key derivation function to process the master password securely, protecting it against brute-force attacks.</w:t>
      </w:r>
    </w:p>
    <w:p>
      <w:pPr>
        <w:pStyle w:val="Heading1"/>
      </w:pPr>
      <w:r>
        <w:t>3 Implementation &amp; Testing</w:t>
      </w:r>
    </w:p>
    <w:p>
      <w:pPr>
        <w:pStyle w:val="Heading2"/>
      </w:pPr>
      <w:r>
        <w:t>3.1 Code snippets</w:t>
      </w:r>
    </w:p>
    <w:p>
      <w:r>
        <w:t>Deriving the key using Argon2id:</w:t>
      </w:r>
    </w:p>
    <w:p>
      <w:pPr/>
      <w:r>
        <w:rPr>
          <w:rFonts w:ascii="Consolas" w:hAnsi="Consolas"/>
          <w:sz w:val="20"/>
        </w:rPr>
        <w:t>key = hash_secret_raw(</w:t>
        <w:br/>
        <w:t xml:space="preserve">    secret=master_password.encode("utf-8"),</w:t>
        <w:br/>
        <w:t xml:space="preserve">    salt=salt,</w:t>
        <w:br/>
        <w:t xml:space="preserve">    time_cost=3,</w:t>
        <w:br/>
        <w:t xml:space="preserve">    memory_cost=65536,</w:t>
        <w:br/>
        <w:t xml:space="preserve">    parallelism=4,</w:t>
        <w:br/>
        <w:t xml:space="preserve">    hash_len=32,</w:t>
        <w:br/>
        <w:t xml:space="preserve">    type=Type.ID</w:t>
        <w:br/>
        <w:t>)</w:t>
      </w:r>
    </w:p>
    <w:p>
      <w:r>
        <w:t>Encrypting data using AES-GCM:</w:t>
      </w:r>
    </w:p>
    <w:p>
      <w:pPr/>
      <w:r>
        <w:rPr>
          <w:rFonts w:ascii="Consolas" w:hAnsi="Consolas"/>
          <w:sz w:val="20"/>
        </w:rPr>
        <w:t>aesgcm = AESGCM(key)</w:t>
        <w:br/>
        <w:t>nonce = os.urandom(12)</w:t>
        <w:br/>
        <w:t>ciphertext = aesgcm.encrypt(nonce, plaintext.encode("utf-8"), None)</w:t>
        <w:br/>
      </w:r>
    </w:p>
    <w:p>
      <w:pPr>
        <w:pStyle w:val="Heading2"/>
      </w:pPr>
      <w:r>
        <w:t>3.2 Test cases</w:t>
      </w:r>
    </w:p>
    <w:p>
      <w:pPr>
        <w:pStyle w:val="ListBullet"/>
      </w:pPr>
      <w:r>
        <w:t>Test Case 1: Entering the correct master password.</w:t>
        <w:br/>
        <w:t>Expected: Vault unlocks and shows dashboard.</w:t>
        <w:br/>
        <w:t>Result: Pass.</w:t>
      </w:r>
    </w:p>
    <w:p>
      <w:pPr>
        <w:pStyle w:val="ListBullet"/>
      </w:pPr>
      <w:r>
        <w:t>Test Case 2: Entering an incorrect master password.</w:t>
        <w:br/>
        <w:t>Expected: Application rejects access and shows an error message.</w:t>
        <w:br/>
        <w:t>Result: Pass.</w:t>
      </w:r>
    </w:p>
    <w:p>
      <w:pPr>
        <w:pStyle w:val="ListBullet"/>
      </w:pPr>
      <w:r>
        <w:t>Test Case 3: Adding a new password entry.</w:t>
        <w:br/>
        <w:t>Expected: Entry is displayed in the list and saved encrypted on the local disk.</w:t>
        <w:br/>
        <w:t>Result: Pass.</w:t>
      </w:r>
    </w:p>
    <w:p>
      <w:pPr>
        <w:pStyle w:val="ListBullet"/>
      </w:pPr>
      <w:r>
        <w:t>Test Case 4: Copying a password.</w:t>
        <w:br/>
        <w:t>Expected: Password copies to the clipboard and clears out automatically after 30 seconds for security purposes.</w:t>
        <w:br/>
        <w:t>Result: Pass.</w:t>
      </w:r>
    </w:p>
    <w:p>
      <w:pPr>
        <w:pStyle w:val="Heading1"/>
      </w:pPr>
      <w:r>
        <w:t>4 Conclusion</w:t>
      </w:r>
    </w:p>
    <w:p>
      <w:r>
        <w:t>In conclusion, VaultPy successfully meets our goal of building a lightweight, secure, and fully local password manager. Working on this project allowed us to practically learn about cybersecurity and cryptography, specifically implementing AES-256-GCM and Argon2id. It is a functional application that addresses the problem of managing passwords safely without needing to rely on third-party cloud tools.</w:t>
      </w:r>
    </w:p>
    <w:p>
      <w:pPr>
        <w:pStyle w:val="Heading1"/>
      </w:pPr>
      <w:r>
        <w:t>Bibliography</w:t>
      </w:r>
    </w:p>
    <w:p>
      <w:pPr>
        <w:pStyle w:val="ListBullet"/>
      </w:pPr>
      <w:r>
        <w:t>Python Official Documentation: https://docs.python.org/3/</w:t>
      </w:r>
    </w:p>
    <w:p>
      <w:pPr>
        <w:pStyle w:val="ListBullet"/>
      </w:pPr>
      <w:r>
        <w:t>Cryptography PyPI Documentation: https://cryptography.io/en/latest/</w:t>
      </w:r>
    </w:p>
    <w:p>
      <w:pPr>
        <w:pStyle w:val="ListBullet"/>
      </w:pPr>
      <w:r>
        <w:t>Flask Web Development guide</w:t>
      </w:r>
    </w:p>
    <w:p>
      <w:pPr>
        <w:pStyle w:val="ListBullet"/>
      </w:pPr>
      <w:r>
        <w:t>Argon2 documentation and security guidelines</w:t>
      </w:r>
    </w:p>
    <w:p>
      <w:r>
        <w:br w:type="page"/>
      </w:r>
    </w:p>
    <w:p>
      <w:pPr>
        <w:pStyle w:val="Heading1"/>
      </w:pPr>
      <w:r>
        <w:t>Appendix: (Source code)</w:t>
      </w:r>
    </w:p>
    <w:p>
      <w:r>
        <w:t>These are the main files required to set up the VaultPy application logic and backend.</w:t>
      </w:r>
    </w:p>
    <w:p>
      <w:pPr>
        <w:pStyle w:val="Heading2"/>
      </w:pPr>
      <w:r>
        <w:t>app.py</w:t>
      </w:r>
    </w:p>
    <w:p>
      <w:pPr/>
      <w:r>
        <w:rPr>
          <w:rFonts w:ascii="Consolas" w:hAnsi="Consolas"/>
          <w:sz w:val="16"/>
        </w:rPr>
        <w:t>"""</w:t>
        <w:br/>
        <w:t>app.py — Flask application entry point</w:t>
        <w:br/>
        <w:t>---------------------------------------</w:t>
        <w:br/>
        <w:t>Runs locally on 127.0.0.1 inside a native pywebview window.</w:t>
        <w:br/>
        <w:t>Run with: python app.py</w:t>
        <w:br/>
        <w:t>"""</w:t>
        <w:br/>
        <w:br/>
        <w:t>import os</w:t>
        <w:br/>
        <w:t>import sys</w:t>
        <w:br/>
        <w:t>import threading</w:t>
        <w:br/>
        <w:t>import time</w:t>
        <w:br/>
        <w:t>import webview</w:t>
        <w:br/>
        <w:t>from flask import (Flask, render_template, request,</w:t>
        <w:br/>
        <w:t xml:space="preserve">                   redirect, url_for, session, jsonify)</w:t>
        <w:br/>
        <w:t>from vault_manager import VaultManager</w:t>
        <w:br/>
        <w:br/>
        <w:br/>
        <w:t># ------------------------------------------------------------------ #</w:t>
        <w:br/>
        <w:t>#  Resource path helper (needed when running as PyInstaller .exe)     #</w:t>
        <w:br/>
        <w:t># ------------------------------------------------------------------ #</w:t>
        <w:br/>
        <w:br/>
        <w:t>def resource_path(rel):</w:t>
        <w:br/>
        <w:t xml:space="preserve">    if hasattr(sys, '_MEIPASS'):</w:t>
        <w:br/>
        <w:t xml:space="preserve">        return os.path.join(sys._MEIPASS, rel)</w:t>
        <w:br/>
        <w:t xml:space="preserve">    return os.path.join(os.path.abspath("."), rel)</w:t>
        <w:br/>
        <w:br/>
        <w:br/>
        <w:t># ------------------------------------------------------------------ #</w:t>
        <w:br/>
        <w:t>#  Flask app setup                                                     #</w:t>
        <w:br/>
        <w:t># ------------------------------------------------------------------ #</w:t>
        <w:br/>
        <w:br/>
        <w:t>app = Flask(__name__,</w:t>
        <w:br/>
        <w:t xml:space="preserve">            template_folder=resource_path("templates"),</w:t>
        <w:br/>
        <w:t xml:space="preserve">            static_folder=resource_path("static"))</w:t>
        <w:br/>
        <w:br/>
        <w:t>app.secret_key = os.urandom(32)</w:t>
        <w:br/>
        <w:br/>
        <w:t>vault = VaultManager()</w:t>
        <w:br/>
        <w:br/>
        <w:br/>
        <w:t># ------------------------------------------------------------------ #</w:t>
        <w:br/>
        <w:t>#  Helper                                                             #</w:t>
        <w:br/>
        <w:t># ------------------------------------------------------------------ #</w:t>
        <w:br/>
        <w:br/>
        <w:t>def require_unlocked():</w:t>
        <w:br/>
        <w:t xml:space="preserve">    if not vault.is_unlocked:</w:t>
        <w:br/>
        <w:t xml:space="preserve">        return redirect(url_for("unlock"))</w:t>
        <w:br/>
        <w:t xml:space="preserve">    return None</w:t>
        <w:br/>
        <w:br/>
        <w:br/>
        <w:t># ------------------------------------------------------------------ #</w:t>
        <w:br/>
        <w:t>#  Routes                                                             #</w:t>
        <w:br/>
        <w:t># ------------------------------------------------------------------ #</w:t>
        <w:br/>
        <w:br/>
        <w:t>@app.route("/")</w:t>
        <w:br/>
        <w:t>def index():</w:t>
        <w:br/>
        <w:t xml:space="preserve">    if vault.is_unlocked:</w:t>
        <w:br/>
        <w:t xml:space="preserve">        return redirect(url_for("dashboard"))</w:t>
        <w:br/>
        <w:t xml:space="preserve">    return redirect(url_for("unlock"))</w:t>
        <w:br/>
        <w:br/>
        <w:br/>
        <w:t>@app.route("/unlock", methods=["GET", "POST"])</w:t>
        <w:br/>
        <w:t>def unlock():</w:t>
        <w:br/>
        <w:t xml:space="preserve">    if request.method == "POST":</w:t>
        <w:br/>
        <w:t xml:space="preserve">        password = request.form.get("master_password", "")</w:t>
        <w:br/>
        <w:t xml:space="preserve">        if not vault.vault_exists():</w:t>
        <w:br/>
        <w:t xml:space="preserve">            vault.create_vault(password)</w:t>
        <w:br/>
        <w:t xml:space="preserve">            session["unlocked"] = True</w:t>
        <w:br/>
        <w:t xml:space="preserve">            return redirect(url_for("dashboard"))</w:t>
        <w:br/>
        <w:t xml:space="preserve">        success = vault.unlock(password)</w:t>
        <w:br/>
        <w:t xml:space="preserve">        if success:</w:t>
        <w:br/>
        <w:t xml:space="preserve">            session["unlocked"] = True</w:t>
        <w:br/>
        <w:t xml:space="preserve">            return redirect(url_for("dashboard"))</w:t>
        <w:br/>
        <w:t xml:space="preserve">        else:</w:t>
        <w:br/>
        <w:t xml:space="preserve">            return render_template("unlock.html",</w:t>
        <w:br/>
        <w:t xml:space="preserve">                                   error="Wrong master password. Try again.",</w:t>
        <w:br/>
        <w:t xml:space="preserve">                                   is_new=False)</w:t>
        <w:br/>
        <w:t xml:space="preserve">    is_new = not vault.vault_exists()</w:t>
        <w:br/>
        <w:t xml:space="preserve">    return render_template("unlock.html", is_new=is_new)</w:t>
        <w:br/>
        <w:br/>
        <w:br/>
        <w:t>@app.route("/dashboard")</w:t>
        <w:br/>
        <w:t>def dashboard():</w:t>
        <w:br/>
        <w:t xml:space="preserve">    guard = require_unlocked()</w:t>
        <w:br/>
        <w:t xml:space="preserve">    if guard:</w:t>
        <w:br/>
        <w:t xml:space="preserve">        return guard</w:t>
        <w:br/>
        <w:t xml:space="preserve">    entries = vault.get_entries()</w:t>
        <w:br/>
        <w:t xml:space="preserve">    return render_template("dashboard.html", entries=entries)</w:t>
        <w:br/>
        <w:br/>
        <w:br/>
        <w:t>@app.route("/add", methods=["GET", "POST"])</w:t>
        <w:br/>
        <w:t>def add_entry():</w:t>
        <w:br/>
        <w:t xml:space="preserve">    guard = require_unlocked()</w:t>
        <w:br/>
        <w:t xml:space="preserve">    if guard:</w:t>
        <w:br/>
        <w:t xml:space="preserve">        return guard</w:t>
        <w:br/>
        <w:t xml:space="preserve">    if request.method == "POST":</w:t>
        <w:br/>
        <w:t xml:space="preserve">        vault.add_entry(</w:t>
        <w:br/>
        <w:t xml:space="preserve">            title    = request.form.get("title", ""),</w:t>
        <w:br/>
        <w:t xml:space="preserve">            username = request.form.get("username", ""),</w:t>
        <w:br/>
        <w:t xml:space="preserve">            password = request.form.get("password", ""),</w:t>
        <w:br/>
        <w:t xml:space="preserve">            url      = request.form.get("url", ""),</w:t>
        <w:br/>
        <w:t xml:space="preserve">            notes    = request.form.get("notes", "")</w:t>
        <w:br/>
        <w:t xml:space="preserve">        )</w:t>
        <w:br/>
        <w:t xml:space="preserve">        return redirect(url_for("dashboard"))</w:t>
        <w:br/>
        <w:t xml:space="preserve">    return render_template("add_entry.html")</w:t>
        <w:br/>
        <w:br/>
        <w:br/>
        <w:t>@app.route("/delete/&lt;entry_id&gt;", methods=["POST"])</w:t>
        <w:br/>
        <w:t>def delete_entry(entry_id):</w:t>
        <w:br/>
        <w:t xml:space="preserve">    guard = require_unlocked()</w:t>
        <w:br/>
        <w:t xml:space="preserve">    if guard:</w:t>
        <w:br/>
        <w:t xml:space="preserve">        return guard</w:t>
        <w:br/>
        <w:t xml:space="preserve">    vault.delete_entry(entry_id)</w:t>
        <w:br/>
        <w:t xml:space="preserve">    return redirect(url_for("dashboard"))</w:t>
        <w:br/>
        <w:br/>
        <w:br/>
        <w:t>@app.route("/lock")</w:t>
        <w:br/>
        <w:t>def lock():</w:t>
        <w:br/>
        <w:t xml:space="preserve">    vault.lock()</w:t>
        <w:br/>
        <w:t xml:space="preserve">    session.clear()</w:t>
        <w:br/>
        <w:t xml:space="preserve">    return redirect(url_for("unlock"))</w:t>
        <w:br/>
        <w:br/>
        <w:br/>
        <w:t>@app.route("/api/password/&lt;entry_id&gt;")</w:t>
        <w:br/>
        <w:t>def get_password(entry_id):</w:t>
        <w:br/>
        <w:t xml:space="preserve">    if not vault.is_unlocked:</w:t>
        <w:br/>
        <w:t xml:space="preserve">        return jsonify({"error": "locked"}), 403</w:t>
        <w:br/>
        <w:t xml:space="preserve">    entry = vault.get_entry(entry_id)</w:t>
        <w:br/>
        <w:t xml:space="preserve">    if not entry:</w:t>
        <w:br/>
        <w:t xml:space="preserve">        return jsonify({"error": "not found"}), 404</w:t>
        <w:br/>
        <w:t xml:space="preserve">    return jsonify({"password": entry["password"]})</w:t>
        <w:br/>
        <w:br/>
        <w:br/>
        <w:t># ------------------------------------------------------------------ #</w:t>
        <w:br/>
        <w:t>#  Launch                                                             #</w:t>
        <w:br/>
        <w:t># ------------------------------------------------------------------ #</w:t>
        <w:br/>
        <w:br/>
        <w:t>def start_flask():</w:t>
        <w:br/>
        <w:t xml:space="preserve">    """Run Flask in a background thread."""</w:t>
        <w:br/>
        <w:t xml:space="preserve">    app.run(host="127.0.0.1", port=5000, debug=False, use_reloader=False)</w:t>
        <w:br/>
        <w:br/>
        <w:br/>
        <w:t>if __name__ == "__main__":</w:t>
        <w:br/>
        <w:t xml:space="preserve">    # Start Flask in background thread</w:t>
        <w:br/>
        <w:t xml:space="preserve">    flask_thread = threading.Thread(target=start_flask)</w:t>
        <w:br/>
        <w:t xml:space="preserve">    flask_thread.daemon = True</w:t>
        <w:br/>
        <w:t xml:space="preserve">    flask_thread.start()</w:t>
        <w:br/>
        <w:br/>
        <w:t xml:space="preserve">    # Wait briefly for Flask to be ready</w:t>
        <w:br/>
        <w:t xml:space="preserve">    time.sleep(1)</w:t>
        <w:br/>
        <w:br/>
        <w:t xml:space="preserve">    # Open native desktop window — no browser, no address bar</w:t>
        <w:br/>
        <w:t xml:space="preserve">    window = webview.create_window(</w:t>
        <w:br/>
        <w:t xml:space="preserve">        title     = "VaultPy — Password Manager",</w:t>
        <w:br/>
        <w:t xml:space="preserve">        url       = "http://127.0.0.1:5000",</w:t>
        <w:br/>
        <w:t xml:space="preserve">        width     = 1024,</w:t>
        <w:br/>
        <w:t xml:space="preserve">        height    = 700,</w:t>
        <w:br/>
        <w:t xml:space="preserve">        min_size  = (800, 600),</w:t>
        <w:br/>
        <w:t xml:space="preserve">        resizable = True</w:t>
        <w:br/>
        <w:t xml:space="preserve">    )</w:t>
        <w:br/>
        <w:t xml:space="preserve">    webview.start()</w:t>
      </w:r>
    </w:p>
    <w:p>
      <w:pPr>
        <w:pStyle w:val="Heading2"/>
      </w:pPr>
      <w:r>
        <w:t>crypto.py</w:t>
      </w:r>
    </w:p>
    <w:p>
      <w:pPr/>
      <w:r>
        <w:rPr>
          <w:rFonts w:ascii="Consolas" w:hAnsi="Consolas"/>
          <w:sz w:val="16"/>
        </w:rPr>
        <w:t>"""</w:t>
        <w:br/>
        <w:t>crypto.py — Core cryptography module for VaultPy</w:t>
        <w:br/>
        <w:t>-------------------------------------------------</w:t>
        <w:br/>
        <w:t>Handles:</w:t>
        <w:br/>
        <w:t xml:space="preserve">  - Argon2id key derivation from master password</w:t>
        <w:br/>
        <w:t xml:space="preserve">  - AES-256-GCM authenticated encryption / decryption</w:t>
        <w:br/>
        <w:t xml:space="preserve">  - Secure salt and nonce generation</w:t>
        <w:br/>
        <w:t>"""</w:t>
        <w:br/>
        <w:br/>
        <w:t>import os</w:t>
        <w:br/>
        <w:t>import json</w:t>
        <w:br/>
        <w:t>import base64</w:t>
        <w:br/>
        <w:t>from argon2.low_level import hash_secret_raw, Type</w:t>
        <w:br/>
        <w:t>from cryptography.hazmat.primitives.ciphers.aead import AESGCM</w:t>
        <w:br/>
        <w:br/>
        <w:br/>
        <w:t># --- Argon2id Parameters (tuned for security vs speed) ---</w:t>
        <w:br/>
        <w:t>ARGON2_TIME_COST    = 3        # iterations</w:t>
        <w:br/>
        <w:t>ARGON2_MEMORY_COST  = 65536   # 64 MB</w:t>
        <w:br/>
        <w:t>ARGON2_PARALLELISM  = 4</w:t>
        <w:br/>
        <w:t>ARGON2_HASH_LEN     = 32       # 256-bit key output</w:t>
        <w:br/>
        <w:t>ARGON2_SALT_LEN     = 16       # 128-bit salt</w:t>
        <w:br/>
        <w:br/>
        <w:t># --- AES-GCM Parameters ---</w:t>
        <w:br/>
        <w:t>NONCE_LEN = 12   # 96-bit nonce (recommended for GCM)</w:t>
        <w:br/>
        <w:br/>
        <w:br/>
        <w:t>def generate_salt() -&gt; bytes:</w:t>
        <w:br/>
        <w:t xml:space="preserve">    """Generate a cryptographically secure random salt."""</w:t>
        <w:br/>
        <w:t xml:space="preserve">    return os.urandom(ARGON2_SALT_LEN)</w:t>
        <w:br/>
        <w:br/>
        <w:br/>
        <w:t>def derive_key(master_password: str, salt: bytes) -&gt; bytes:</w:t>
        <w:br/>
        <w:t xml:space="preserve">    """</w:t>
        <w:br/>
        <w:t xml:space="preserve">    Derive a 256-bit encryption key from the master password using Argon2id.</w:t>
        <w:br/>
        <w:t xml:space="preserve">    </w:t>
        <w:br/>
        <w:t xml:space="preserve">    Args:</w:t>
        <w:br/>
        <w:t xml:space="preserve">        master_password: The user's master password (string)</w:t>
        <w:br/>
        <w:t xml:space="preserve">        salt: Random salt bytes (generated once, stored in vault file)</w:t>
        <w:br/>
        <w:t xml:space="preserve">    </w:t>
        <w:br/>
        <w:t xml:space="preserve">    Returns:</w:t>
        <w:br/>
        <w:t xml:space="preserve">        32-byte derived key (never stored, only kept in memory)</w:t>
        <w:br/>
        <w:t xml:space="preserve">    """</w:t>
        <w:br/>
        <w:t xml:space="preserve">    key = hash_secret_raw(</w:t>
        <w:br/>
        <w:t xml:space="preserve">        secret=master_password.encode("utf-8"),</w:t>
        <w:br/>
        <w:t xml:space="preserve">        salt=salt,</w:t>
        <w:br/>
        <w:t xml:space="preserve">        time_cost=ARGON2_TIME_COST,</w:t>
        <w:br/>
        <w:t xml:space="preserve">        memory_cost=ARGON2_MEMORY_COST,</w:t>
        <w:br/>
        <w:t xml:space="preserve">        parallelism=ARGON2_PARALLELISM,</w:t>
        <w:br/>
        <w:t xml:space="preserve">        hash_len=ARGON2_HASH_LEN,</w:t>
        <w:br/>
        <w:t xml:space="preserve">        type=Type.ID   # Argon2id variant</w:t>
        <w:br/>
        <w:t xml:space="preserve">    )</w:t>
        <w:br/>
        <w:t xml:space="preserve">    return key</w:t>
        <w:br/>
        <w:br/>
        <w:br/>
        <w:t>def encrypt(plaintext: str, key: bytes) -&gt; dict:</w:t>
        <w:br/>
        <w:t xml:space="preserve">    """</w:t>
        <w:br/>
        <w:t xml:space="preserve">    Encrypt plaintext using AES-256-GCM authenticated encryption.</w:t>
        <w:br/>
        <w:t xml:space="preserve">    </w:t>
        <w:br/>
        <w:t xml:space="preserve">    Args:</w:t>
        <w:br/>
        <w:t xml:space="preserve">        plaintext: String data to encrypt (your vault JSON)</w:t>
        <w:br/>
        <w:t xml:space="preserve">        key: 32-byte derived key from derive_key()</w:t>
        <w:br/>
        <w:t xml:space="preserve">    </w:t>
        <w:br/>
        <w:t xml:space="preserve">    Returns:</w:t>
        <w:br/>
        <w:t xml:space="preserve">        Dict with nonce and ciphertext (both base64-encoded for storage)</w:t>
        <w:br/>
        <w:t xml:space="preserve">    """</w:t>
        <w:br/>
        <w:t xml:space="preserve">    aesgcm = AESGCM(key)</w:t>
        <w:br/>
        <w:t xml:space="preserve">    nonce = os.urandom(NONCE_LEN)                          # fresh nonce every time</w:t>
        <w:br/>
        <w:t xml:space="preserve">    ciphertext = aesgcm.encrypt(nonce, plaintext.encode("utf-8"), None)</w:t>
        <w:br/>
        <w:br/>
        <w:t xml:space="preserve">    return {</w:t>
        <w:br/>
        <w:t xml:space="preserve">        "nonce":      base64.b64encode(nonce).decode(),</w:t>
        <w:br/>
        <w:t xml:space="preserve">        "ciphertext": base64.b64encode(ciphertext).decode()</w:t>
        <w:br/>
        <w:t xml:space="preserve">        # Note: AESGCM appends the 16-byte auth tag to ciphertext automatically</w:t>
        <w:br/>
        <w:t xml:space="preserve">    }</w:t>
        <w:br/>
        <w:br/>
        <w:br/>
        <w:t>def decrypt(encrypted: dict, key: bytes) -&gt; str:</w:t>
        <w:br/>
        <w:t xml:space="preserve">    """</w:t>
        <w:br/>
        <w:t xml:space="preserve">    Decrypt and verify AES-256-GCM ciphertext.</w:t>
        <w:br/>
        <w:t xml:space="preserve">    </w:t>
        <w:br/>
        <w:t xml:space="preserve">    Args:</w:t>
        <w:br/>
        <w:t xml:space="preserve">        encrypted: Dict with 'nonce' and 'ciphertext' (base64 strings)</w:t>
        <w:br/>
        <w:t xml:space="preserve">        key: 32-byte derived key from derive_key()</w:t>
        <w:br/>
        <w:t xml:space="preserve">    </w:t>
        <w:br/>
        <w:t xml:space="preserve">    Returns:</w:t>
        <w:br/>
        <w:t xml:space="preserve">        Decrypted plaintext string</w:t>
        <w:br/>
        <w:t xml:space="preserve">    </w:t>
        <w:br/>
        <w:t xml:space="preserve">    Raises:</w:t>
        <w:br/>
        <w:t xml:space="preserve">        cryptography.exceptions.InvalidTag: If decryption fails (wrong key or tampered data)</w:t>
        <w:br/>
        <w:t xml:space="preserve">    """</w:t>
        <w:br/>
        <w:t xml:space="preserve">    aesgcm = AESGCM(key)</w:t>
        <w:br/>
        <w:t xml:space="preserve">    nonce      = base64.b64decode(encrypted["nonce"])</w:t>
        <w:br/>
        <w:t xml:space="preserve">    ciphertext = base64.b64decode(encrypted["ciphertext"])</w:t>
        <w:br/>
        <w:t xml:space="preserve">    plaintext  = aesgcm.decrypt(nonce, ciphertext, None)</w:t>
        <w:br/>
        <w:t xml:space="preserve">    return plaintext.decode("utf-8")</w:t>
        <w:br/>
        <w:br/>
        <w:br/>
        <w:t>def wipe_key(key: bytearray) -&gt; None:</w:t>
        <w:br/>
        <w:t xml:space="preserve">    """</w:t>
        <w:br/>
        <w:t xml:space="preserve">    Overwrite key material in memory before discarding.</w:t>
        <w:br/>
        <w:t xml:space="preserve">    Call this when locking the vault or on app shutdown.</w:t>
        <w:br/>
        <w:t xml:space="preserve">    """</w:t>
        <w:br/>
        <w:t xml:space="preserve">    if isinstance(key, bytearray):</w:t>
        <w:br/>
        <w:t xml:space="preserve">        for i in range(len(key)):</w:t>
        <w:br/>
        <w:t xml:space="preserve">            key[i] = 0</w:t>
        <w:br/>
      </w:r>
    </w:p>
    <w:p>
      <w:pPr>
        <w:pStyle w:val="Heading2"/>
      </w:pPr>
      <w:r>
        <w:t>vault_manager.py</w:t>
      </w:r>
    </w:p>
    <w:p>
      <w:pPr/>
      <w:r>
        <w:rPr>
          <w:rFonts w:ascii="Consolas" w:hAnsi="Consolas"/>
          <w:sz w:val="16"/>
        </w:rPr>
        <w:t>"""</w:t>
        <w:br/>
        <w:t>vault_manager.py — Vault file read/write logic</w:t>
        <w:br/>
        <w:t>-----------------------------------------------</w:t>
        <w:br/>
        <w:t>The vault file (~/.vaultpy/vault.enc) is a JSON file structured as:</w:t>
        <w:br/>
        <w:br/>
        <w:t>{</w:t>
        <w:br/>
        <w:t xml:space="preserve">  "kdf": "argon2id",</w:t>
        <w:br/>
        <w:t xml:space="preserve">  "kdf_params": { "t": 3, "m": 65536, "p": 4 },</w:t>
        <w:br/>
        <w:t xml:space="preserve">  "salt": "&lt;base64&gt;",</w:t>
        <w:br/>
        <w:t xml:space="preserve">  "nonce": "&lt;base64&gt;",</w:t>
        <w:br/>
        <w:t xml:space="preserve">  "ciphertext": "&lt;base64&gt;"</w:t>
        <w:br/>
        <w:t>}</w:t>
        <w:br/>
        <w:br/>
        <w:t>The encrypted payload is a JSON array of password entries:</w:t>
        <w:br/>
        <w:t>[</w:t>
        <w:br/>
        <w:t xml:space="preserve">  {</w:t>
        <w:br/>
        <w:t xml:space="preserve">    "id": "uuid",</w:t>
        <w:br/>
        <w:t xml:space="preserve">    "title": "GitHub",</w:t>
        <w:br/>
        <w:t xml:space="preserve">    "username": "alice@email.com",</w:t>
        <w:br/>
        <w:t xml:space="preserve">    "password": "s3cr3t",</w:t>
        <w:br/>
        <w:t xml:space="preserve">    "url": "https://github.com",</w:t>
        <w:br/>
        <w:t xml:space="preserve">    "notes": ""</w:t>
        <w:br/>
        <w:t xml:space="preserve">  },</w:t>
        <w:br/>
        <w:t xml:space="preserve">  ...</w:t>
        <w:br/>
        <w:t>]</w:t>
        <w:br/>
        <w:t>"""</w:t>
        <w:br/>
        <w:br/>
        <w:t>import os</w:t>
        <w:br/>
        <w:t>import json</w:t>
        <w:br/>
        <w:t>import base64</w:t>
        <w:br/>
        <w:t>import uuid</w:t>
        <w:br/>
        <w:t>from pathlib import Path</w:t>
        <w:br/>
        <w:t>from cryptography.exceptions import InvalidTag</w:t>
        <w:br/>
        <w:t>from crypto import derive_key, encrypt, decrypt, generate_salt</w:t>
        <w:br/>
        <w:br/>
        <w:br/>
        <w:t># Default vault location: ~/.vaultpy/vault.enc</w:t>
        <w:br/>
        <w:t>VAULT_DIR  = Path.home() / ".vaultpy"</w:t>
        <w:br/>
        <w:t>VAULT_FILE = VAULT_DIR / "vault.enc"</w:t>
        <w:br/>
        <w:br/>
        <w:br/>
        <w:t>class VaultManager:</w:t>
        <w:br/>
        <w:t xml:space="preserve">    """</w:t>
        <w:br/>
        <w:t xml:space="preserve">    Manages the encrypted vault file and in-memory vault state.</w:t>
        <w:br/>
        <w:t xml:space="preserve">    </w:t>
        <w:br/>
        <w:t xml:space="preserve">    Usage:</w:t>
        <w:br/>
        <w:t xml:space="preserve">        vm = VaultManager()</w:t>
        <w:br/>
        <w:t xml:space="preserve">        </w:t>
        <w:br/>
        <w:t xml:space="preserve">        # First time — create vault</w:t>
        <w:br/>
        <w:t xml:space="preserve">        vm.create_vault("my_master_password")</w:t>
        <w:br/>
        <w:t xml:space="preserve">        </w:t>
        <w:br/>
        <w:t xml:space="preserve">        # Later — unlock existing vault</w:t>
        <w:br/>
        <w:t xml:space="preserve">        vm.unlock("my_master_password")</w:t>
        <w:br/>
        <w:t xml:space="preserve">        entries = vm.get_entries()</w:t>
        <w:br/>
        <w:t xml:space="preserve">        </w:t>
        <w:br/>
        <w:t xml:space="preserve">        # Add a new entry</w:t>
        <w:br/>
        <w:t xml:space="preserve">        vm.add_entry("GitHub", "alice@email.com", "s3cr3t", "https://github.com")</w:t>
        <w:br/>
        <w:t xml:space="preserve">        </w:t>
        <w:br/>
        <w:t xml:space="preserve">        # Save and lock</w:t>
        <w:br/>
        <w:t xml:space="preserve">        vm.save()</w:t>
        <w:br/>
        <w:t xml:space="preserve">        vm.lock()</w:t>
        <w:br/>
        <w:t xml:space="preserve">    """</w:t>
        <w:br/>
        <w:br/>
        <w:t xml:space="preserve">    def __init__(self):</w:t>
        <w:br/>
        <w:t xml:space="preserve">        self._key: bytes | None = None          # Derived key, lives in memory only</w:t>
        <w:br/>
        <w:t xml:space="preserve">        self._entries: list[dict] = []           # Decrypted vault entries</w:t>
        <w:br/>
        <w:t xml:space="preserve">        self._salt: bytes | None = None          # Stored in vault file</w:t>
        <w:br/>
        <w:t xml:space="preserve">        self._unlocked: bool = False</w:t>
        <w:br/>
        <w:br/>
        <w:t xml:space="preserve">    # ------------------------------------------------------------------ #</w:t>
        <w:br/>
        <w:t xml:space="preserve">    #  Vault lifecycle                                                     #</w:t>
        <w:br/>
        <w:t xml:space="preserve">    # ------------------------------------------------------------------ #</w:t>
        <w:br/>
        <w:br/>
        <w:t xml:space="preserve">    def vault_exists(self) -&gt; bool:</w:t>
        <w:br/>
        <w:t xml:space="preserve">        return VAULT_FILE.exists()</w:t>
        <w:br/>
        <w:br/>
        <w:t xml:space="preserve">    def create_vault(self, master_password: str) -&gt; None:</w:t>
        <w:br/>
        <w:t xml:space="preserve">        """Create a brand new empty vault with a fresh salt."""</w:t>
        <w:br/>
        <w:t xml:space="preserve">        VAULT_DIR.mkdir(parents=True, exist_ok=True)</w:t>
        <w:br/>
        <w:br/>
        <w:t xml:space="preserve">        self._salt    = generate_salt()</w:t>
        <w:br/>
        <w:t xml:space="preserve">        self._key     = derive_key(master_password, self._salt)</w:t>
        <w:br/>
        <w:t xml:space="preserve">        self._entries = []</w:t>
        <w:br/>
        <w:t xml:space="preserve">        self._unlocked = True</w:t>
        <w:br/>
        <w:br/>
        <w:t xml:space="preserve">        self.save()</w:t>
        <w:br/>
        <w:br/>
        <w:t xml:space="preserve">        # Lock down file permissions (owner read/write only)</w:t>
        <w:br/>
        <w:t xml:space="preserve">        os.chmod(VAULT_FILE, 0o600)</w:t>
        <w:br/>
        <w:br/>
        <w:t xml:space="preserve">    def unlock(self, master_password: str) -&gt; bool:</w:t>
        <w:br/>
        <w:t xml:space="preserve">        """</w:t>
        <w:br/>
        <w:t xml:space="preserve">        Derive key from master password and decrypt vault.</w:t>
        <w:br/>
        <w:t xml:space="preserve">        Returns True on success, False on wrong password.</w:t>
        <w:br/>
        <w:t xml:space="preserve">        """</w:t>
        <w:br/>
        <w:t xml:space="preserve">        if not self.vault_exists():</w:t>
        <w:br/>
        <w:t xml:space="preserve">            raise FileNotFoundError("No vault found. Create one first.")</w:t>
        <w:br/>
        <w:br/>
        <w:t xml:space="preserve">        with open(VAULT_FILE, "r") as f:</w:t>
        <w:br/>
        <w:t xml:space="preserve">            vault_data = json.load(f)</w:t>
        <w:br/>
        <w:br/>
        <w:t xml:space="preserve">        self._salt = base64.b64decode(vault_data["salt"])</w:t>
        <w:br/>
        <w:t xml:space="preserve">        self._key  = derive_key(master_password, self._salt)</w:t>
        <w:br/>
        <w:br/>
        <w:t xml:space="preserve">        try:</w:t>
        <w:br/>
        <w:t xml:space="preserve">            plaintext = decrypt(</w:t>
        <w:br/>
        <w:t xml:space="preserve">                {"nonce": vault_data["nonce"], "ciphertext": vault_data["ciphertext"]},</w:t>
        <w:br/>
        <w:t xml:space="preserve">                self._key</w:t>
        <w:br/>
        <w:t xml:space="preserve">            )</w:t>
        <w:br/>
        <w:t xml:space="preserve">            self._entries  = json.loads(plaintext)</w:t>
        <w:br/>
        <w:t xml:space="preserve">            self._unlocked = True</w:t>
        <w:br/>
        <w:t xml:space="preserve">            return True</w:t>
        <w:br/>
        <w:br/>
        <w:t xml:space="preserve">        except InvalidTag:</w:t>
        <w:br/>
        <w:t xml:space="preserve">            # Wrong password or tampered file</w:t>
        <w:br/>
        <w:t xml:space="preserve">            self._key     = None</w:t>
        <w:br/>
        <w:t xml:space="preserve">            self._entries = []</w:t>
        <w:br/>
        <w:t xml:space="preserve">            return False</w:t>
        <w:br/>
        <w:br/>
        <w:t xml:space="preserve">    def lock(self) -&gt; None:</w:t>
        <w:br/>
        <w:t xml:space="preserve">        """Wipe key and entries from memory."""</w:t>
        <w:br/>
        <w:t xml:space="preserve">        self._key      = None</w:t>
        <w:br/>
        <w:t xml:space="preserve">        self._entries  = []</w:t>
        <w:br/>
        <w:t xml:space="preserve">        self._unlocked = False</w:t>
        <w:br/>
        <w:br/>
        <w:t xml:space="preserve">    def save(self) -&gt; None:</w:t>
        <w:br/>
        <w:t xml:space="preserve">        """Encrypt and write vault to disk."""</w:t>
        <w:br/>
        <w:t xml:space="preserve">        if not self._unlocked or self._key is None:</w:t>
        <w:br/>
        <w:t xml:space="preserve">            raise PermissionError("Vault is locked.")</w:t>
        <w:br/>
        <w:br/>
        <w:t xml:space="preserve">        plaintext   = json.dumps(self._entries)</w:t>
        <w:br/>
        <w:t xml:space="preserve">        encrypted   = encrypt(plaintext, self._key)</w:t>
        <w:br/>
        <w:br/>
        <w:t xml:space="preserve">        vault_data = {</w:t>
        <w:br/>
        <w:t xml:space="preserve">            "kdf": "argon2id",</w:t>
        <w:br/>
        <w:t xml:space="preserve">            "kdf_params": {"t": 3, "m": 65536, "p": 4},</w:t>
        <w:br/>
        <w:t xml:space="preserve">            "salt":       base64.b64encode(self._salt).decode(),</w:t>
        <w:br/>
        <w:t xml:space="preserve">            "nonce":      encrypted["nonce"],</w:t>
        <w:br/>
        <w:t xml:space="preserve">            "ciphertext": encrypted["ciphertext"]</w:t>
        <w:br/>
        <w:t xml:space="preserve">        }</w:t>
        <w:br/>
        <w:br/>
        <w:t xml:space="preserve">        VAULT_DIR.mkdir(parents=True, exist_ok=True)</w:t>
        <w:br/>
        <w:t xml:space="preserve">        with open(VAULT_FILE, "w") as f:</w:t>
        <w:br/>
        <w:t xml:space="preserve">            json.dump(vault_data, f, indent=2)</w:t>
        <w:br/>
        <w:br/>
        <w:t xml:space="preserve">    # ------------------------------------------------------------------ #</w:t>
        <w:br/>
        <w:t xml:space="preserve">    #  Entry CRUD                                                          #</w:t>
        <w:br/>
        <w:t xml:space="preserve">    # ------------------------------------------------------------------ #</w:t>
        <w:br/>
        <w:br/>
        <w:t xml:space="preserve">    def get_entries(self) -&gt; list[dict]:</w:t>
        <w:br/>
        <w:t xml:space="preserve">        return self._entries.copy()</w:t>
        <w:br/>
        <w:br/>
        <w:t xml:space="preserve">    def add_entry(self, title: str, username: str, password: str,</w:t>
        <w:br/>
        <w:t xml:space="preserve">                  url: str = "", notes: str = "") -&gt; dict:</w:t>
        <w:br/>
        <w:t xml:space="preserve">        entry = {</w:t>
        <w:br/>
        <w:t xml:space="preserve">            "id":       str(uuid.uuid4()),</w:t>
        <w:br/>
        <w:t xml:space="preserve">            "title":    title,</w:t>
        <w:br/>
        <w:t xml:space="preserve">            "username": username,</w:t>
        <w:br/>
        <w:t xml:space="preserve">            "password": password,</w:t>
        <w:br/>
        <w:t xml:space="preserve">            "url":      url,</w:t>
        <w:br/>
        <w:t xml:space="preserve">            "notes":    notes</w:t>
        <w:br/>
        <w:t xml:space="preserve">        }</w:t>
        <w:br/>
        <w:t xml:space="preserve">        self._entries.append(entry)</w:t>
        <w:br/>
        <w:t xml:space="preserve">        self.save()</w:t>
        <w:br/>
        <w:t xml:space="preserve">        return entry</w:t>
        <w:br/>
        <w:br/>
        <w:t xml:space="preserve">    def update_entry(self, entry_id: str, **fields) -&gt; bool:</w:t>
        <w:br/>
        <w:t xml:space="preserve">        for entry in self._entries:</w:t>
        <w:br/>
        <w:t xml:space="preserve">            if entry["id"] == entry_id:</w:t>
        <w:br/>
        <w:t xml:space="preserve">                entry.update(fields)</w:t>
        <w:br/>
        <w:t xml:space="preserve">                self.save()</w:t>
        <w:br/>
        <w:t xml:space="preserve">                return True</w:t>
        <w:br/>
        <w:t xml:space="preserve">        return False</w:t>
        <w:br/>
        <w:br/>
        <w:t xml:space="preserve">    def delete_entry(self, entry_id: str) -&gt; bool:</w:t>
        <w:br/>
        <w:t xml:space="preserve">        before = len(self._entries)</w:t>
        <w:br/>
        <w:t xml:space="preserve">        self._entries = [e for e in self._entries if e["id"] != entry_id]</w:t>
        <w:br/>
        <w:t xml:space="preserve">        if len(self._entries) &lt; before:</w:t>
        <w:br/>
        <w:t xml:space="preserve">            self.save()</w:t>
        <w:br/>
        <w:t xml:space="preserve">            return True</w:t>
        <w:br/>
        <w:t xml:space="preserve">        return False</w:t>
        <w:br/>
        <w:br/>
        <w:t xml:space="preserve">    def get_entry(self, entry_id: str) -&gt; dict | None:</w:t>
        <w:br/>
        <w:t xml:space="preserve">        return next((e for e in self._entries if e["id"] == entry_id), None)</w:t>
        <w:br/>
        <w:br/>
        <w:t xml:space="preserve">    @property</w:t>
        <w:br/>
        <w:t xml:space="preserve">    def is_unlocked(self) -&gt; bool:</w:t>
        <w:br/>
        <w:t xml:space="preserve">        return self._unlocked</w:t>
        <w:br/>
      </w:r>
    </w:p>
    <w:p>
      <w:pPr>
        <w:pStyle w:val="Heading2"/>
      </w:pPr>
      <w:r>
        <w:t>requirements.txt</w:t>
      </w:r>
    </w:p>
    <w:p>
      <w:pPr/>
      <w:r>
        <w:rPr>
          <w:rFonts w:ascii="Consolas" w:hAnsi="Consolas"/>
          <w:sz w:val="16"/>
        </w:rPr>
        <w:t>flask&gt;=3.0.0</w:t>
        <w:br/>
        <w:t>argon2-cffi&gt;=23.1.0</w:t>
        <w:br/>
        <w:t>cryptography&gt;=42.0.0</w:t>
        <w:br/>
        <w:t>pywebview&gt;=5.0.0</w:t>
        <w:br/>
        <w:t>python-docx&gt;=1.1.0</w:t>
        <w:br/>
        <w:t>docx2pdf&gt;=0.1.8</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